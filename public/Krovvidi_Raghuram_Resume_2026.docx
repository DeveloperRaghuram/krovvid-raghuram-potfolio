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KROVVIDI RAGHURAM</w:t>
      </w:r>
    </w:p>
    <w:p>
      <w:pPr>
        <w:jc w:val="center"/>
      </w:pPr>
      <w:r>
        <w:rPr>
          <w:b/>
          <w:color w:val="274D82"/>
          <w:sz w:val="19"/>
        </w:rPr>
        <w:t>SOFTWARE ENGINEER | JAVA BACKEND | SQL | DATA ENGINEERING</w:t>
      </w:r>
    </w:p>
    <w:p>
      <w:pPr>
        <w:jc w:val="center"/>
      </w:pPr>
      <w:r>
        <w:t>Hyderabad, India  |  +91 9966345090  |  raghuram40267@gmail.com</w:t>
        <w:br/>
      </w:r>
      <w:r>
        <w:t xml:space="preserve">LinkedIn: https://www.linkedin.com/in/krovvidi-raghuram-a2b112201/  |  </w:t>
      </w:r>
      <w:r>
        <w:t>GitHub: https://github.com/DeveloperRaghuram</w:t>
      </w:r>
    </w:p>
    <w:p>
      <w:pPr>
        <w:pStyle w:val="Heading1"/>
      </w:pPr>
      <w:r>
        <w:t>PROFESSIONAL SUMMARY</w:t>
      </w:r>
    </w:p>
    <w:p>
      <w:r>
        <w:t>Software Engineer with 2+ years of experience at Tata Consultancy Services in enterprise Java development, REST API integration, Oracle SQL, and backend automation. Experienced in user lifecycle workflows involving LDAP and Keycloak, production support, SQL analysis, and WebLogic deployments. Building Data Engineering skills through Python, SQL, and a hands-on ETL project that validates, cleans, and analyzes synthetic retail sales data.</w:t>
      </w:r>
    </w:p>
    <w:p>
      <w:pPr>
        <w:pStyle w:val="Heading1"/>
      </w:pPr>
      <w:r>
        <w:t>TECHNICAL SKILLS</w:t>
      </w:r>
    </w:p>
    <w:p>
      <w:pPr>
        <w:spacing w:after="20"/>
      </w:pPr>
      <w:r>
        <w:rPr>
          <w:b/>
        </w:rPr>
        <w:t xml:space="preserve">Programming: </w:t>
      </w:r>
      <w:r>
        <w:t>Java, SQL, JavaScript; Python (project and ongoing learning)</w:t>
        <w:br/>
      </w:r>
      <w:r>
        <w:rPr>
          <w:b/>
        </w:rPr>
        <w:t xml:space="preserve">Backend &amp; APIs: </w:t>
      </w:r>
      <w:r>
        <w:t>Jersey REST APIs, Struts, RESTful services, Object-Oriented Programming</w:t>
        <w:br/>
      </w:r>
      <w:r>
        <w:rPr>
          <w:b/>
        </w:rPr>
        <w:t xml:space="preserve">Databases: </w:t>
      </w:r>
      <w:r>
        <w:t>Oracle Database, MariaDB</w:t>
        <w:br/>
      </w:r>
      <w:r>
        <w:rPr>
          <w:b/>
        </w:rPr>
        <w:t xml:space="preserve">Database &amp; Development Tools: </w:t>
      </w:r>
      <w:r>
        <w:t>Oracle SQL Developer, MySQL Workbench, WebLogic, Maven, Eclipse, IntelliJ IDEA, Postman</w:t>
        <w:br/>
      </w:r>
      <w:r>
        <w:rPr>
          <w:b/>
        </w:rPr>
        <w:t xml:space="preserve">Integration &amp; Workflow: </w:t>
      </w:r>
      <w:r>
        <w:t>LDAP, Keycloak, Git</w:t>
        <w:br/>
      </w:r>
      <w:r>
        <w:rPr>
          <w:b/>
        </w:rPr>
        <w:t xml:space="preserve">Data Engineering: </w:t>
      </w:r>
      <w:r>
        <w:t>ETL fundamentals, data validation, cleansing, deduplication, pandas, SQLite, SQL analytics</w:t>
        <w:br/>
      </w:r>
    </w:p>
    <w:p>
      <w:pPr>
        <w:pStyle w:val="Heading1"/>
      </w:pPr>
      <w:r>
        <w:t>PROFESSIONAL EXPERIENCE</w:t>
      </w:r>
    </w:p>
    <w:p>
      <w:pPr>
        <w:spacing w:after="20"/>
      </w:pPr>
      <w:r>
        <w:rPr>
          <w:b/>
        </w:rPr>
        <w:t>Tata Consultancy Services (TCS) — Assistant System Engineer | Java Developer</w:t>
      </w:r>
      <w:r>
        <w:br/>
        <w:t>Hyderabad, India  |  May 2024 – Present</w:t>
      </w:r>
    </w:p>
    <w:p>
      <w:pPr>
        <w:pStyle w:val="ListBullet"/>
        <w:spacing w:after="20"/>
        <w:ind w:left="259" w:hanging="173"/>
      </w:pPr>
      <w:r>
        <w:t>Developed and supported Java-based daemon workflows for user lifecycle management using LDAP and Keycloak.</w:t>
      </w:r>
    </w:p>
    <w:p>
      <w:pPr>
        <w:pStyle w:val="ListBullet"/>
        <w:spacing w:after="20"/>
        <w:ind w:left="259" w:hanging="173"/>
      </w:pPr>
      <w:r>
        <w:t>Built and supported Jersey-based REST API integrations for enterprise applications.</w:t>
      </w:r>
    </w:p>
    <w:p>
      <w:pPr>
        <w:pStyle w:val="ListBullet"/>
        <w:spacing w:after="20"/>
        <w:ind w:left="259" w:hanging="173"/>
      </w:pPr>
      <w:r>
        <w:t>Worked with Oracle SQL for backend data processing, record validation, and synchronization workflows.</w:t>
      </w:r>
    </w:p>
    <w:p>
      <w:pPr>
        <w:pStyle w:val="ListBullet"/>
        <w:spacing w:after="20"/>
        <w:ind w:left="259" w:hanging="173"/>
      </w:pPr>
      <w:r>
        <w:t>Supported application deployment and maintenance on Oracle WebLogic Server.</w:t>
      </w:r>
    </w:p>
    <w:p>
      <w:pPr>
        <w:pStyle w:val="ListBullet"/>
        <w:spacing w:after="20"/>
        <w:ind w:left="259" w:hanging="173"/>
      </w:pPr>
      <w:r>
        <w:t>Investigated production issues, analyzed application logs, and collaborated on bug fixes and releases for a customer-facing Java/Struts telecom self-care application.</w:t>
      </w:r>
    </w:p>
    <w:p>
      <w:pPr>
        <w:pStyle w:val="ListBullet"/>
        <w:spacing w:after="20"/>
        <w:ind w:left="259" w:hanging="173"/>
      </w:pPr>
      <w:r>
        <w:t>Contributed to provisioning automation reported to reduce manual effort by approximately 40%; verify the exact metric and scope before using it in external applications.</w:t>
      </w:r>
    </w:p>
    <w:p>
      <w:pPr>
        <w:pStyle w:val="Heading1"/>
      </w:pPr>
      <w:r>
        <w:t>PROJECTS</w:t>
      </w:r>
    </w:p>
    <w:p>
      <w:pPr>
        <w:spacing w:after="20"/>
      </w:pPr>
      <w:r>
        <w:rPr>
          <w:b/>
        </w:rPr>
        <w:t>Retail Sales Data Engineering Pipeline — Personal Project</w:t>
      </w:r>
      <w:r>
        <w:t xml:space="preserve"> | Python, pandas, SQL, SQLite, Git</w:t>
      </w:r>
    </w:p>
    <w:p>
      <w:pPr>
        <w:pStyle w:val="ListBullet"/>
        <w:spacing w:after="20"/>
        <w:ind w:left="259" w:hanging="173"/>
      </w:pPr>
      <w:r>
        <w:t>Built a batch ETL pipeline to ingest synthetic retail sales CSV data, validate required fields, parse dates, reject invalid records, and remove duplicate transaction IDs.</w:t>
      </w:r>
    </w:p>
    <w:p>
      <w:pPr>
        <w:pStyle w:val="ListBullet"/>
        <w:spacing w:after="20"/>
        <w:ind w:left="259" w:hanging="173"/>
      </w:pPr>
      <w:r>
        <w:t>Loaded cleaned transactions into a SQLite database and generated SQL analytics for monthly revenue, category performance, and top products.</w:t>
      </w:r>
    </w:p>
    <w:p>
      <w:pPr>
        <w:pStyle w:val="ListBullet"/>
        <w:spacing w:after="20"/>
        <w:ind w:left="259" w:hanging="173"/>
      </w:pPr>
      <w:r>
        <w:t>Produced curated CSV reports and a JSON pipeline summary; published the source code on GitHub.</w:t>
      </w:r>
    </w:p>
    <w:p>
      <w:pPr>
        <w:spacing w:after="20"/>
      </w:pPr>
      <w:r>
        <w:rPr>
          <w:b/>
        </w:rPr>
        <w:t xml:space="preserve">GitHub: </w:t>
      </w:r>
      <w:r>
        <w:t>https://github.com/DeveloperRaghuram/retail-sales-data-engineering-pipeline</w:t>
      </w:r>
    </w:p>
    <w:p>
      <w:pPr>
        <w:spacing w:before="60" w:after="20"/>
      </w:pPr>
      <w:r>
        <w:rPr>
          <w:b/>
        </w:rPr>
        <w:t>User Automation Daemon — TCS Professional Project</w:t>
      </w:r>
      <w:r>
        <w:t xml:space="preserve"> | Java, Jersey APIs, Oracle SQL, LDAP, Keycloak</w:t>
      </w:r>
    </w:p>
    <w:p>
      <w:pPr>
        <w:pStyle w:val="ListBullet"/>
        <w:spacing w:after="20"/>
        <w:ind w:left="259" w:hanging="173"/>
      </w:pPr>
      <w:r>
        <w:t>Worked on Java-based automation for user management and synchronization across enterprise systems.</w:t>
      </w:r>
    </w:p>
    <w:p>
      <w:pPr>
        <w:pStyle w:val="ListBullet"/>
        <w:spacing w:after="20"/>
        <w:ind w:left="259" w:hanging="173"/>
      </w:pPr>
      <w:r>
        <w:t>Supported integration workflows and focused on maintainable components and secure user provisioning.</w:t>
      </w:r>
    </w:p>
    <w:p>
      <w:pPr>
        <w:spacing w:before="40" w:after="20"/>
      </w:pPr>
      <w:r>
        <w:rPr>
          <w:b/>
        </w:rPr>
        <w:t>iManage Self-Care Application — Telecom Domain (TCS)</w:t>
      </w:r>
      <w:r>
        <w:t xml:space="preserve"> | Java, Struts, SQL, Production Support</w:t>
      </w:r>
    </w:p>
    <w:p>
      <w:pPr>
        <w:pStyle w:val="ListBullet"/>
        <w:spacing w:after="20"/>
        <w:ind w:left="259" w:hanging="173"/>
      </w:pPr>
      <w:r>
        <w:t>Supported a live customer-facing application by investigating production issues, analyzing logs, and assisting with bug fixes, patches, and releases.</w:t>
      </w:r>
    </w:p>
    <w:p>
      <w:pPr>
        <w:pStyle w:val="ListBullet"/>
        <w:spacing w:after="20"/>
        <w:ind w:left="259" w:hanging="173"/>
      </w:pPr>
      <w:r>
        <w:t>Analyzed SQL queries and worked within incident-handling and SLA-driven support processes.</w:t>
      </w:r>
    </w:p>
    <w:p>
      <w:pPr>
        <w:pStyle w:val="Heading1"/>
      </w:pPr>
      <w:r>
        <w:t>EDUCATION</w:t>
      </w:r>
    </w:p>
    <w:p>
      <w:pPr>
        <w:spacing w:after="20"/>
      </w:pPr>
      <w:r>
        <w:rPr>
          <w:b/>
        </w:rPr>
        <w:t>B.Tech, Electronics and Communication Engineering</w:t>
      </w:r>
      <w:r>
        <w:t xml:space="preserve"> — KL University, Vijayawada | 2023 | CGPA: 8.22/10</w:t>
      </w:r>
    </w:p>
    <w:p>
      <w:pPr>
        <w:spacing w:after="20"/>
      </w:pPr>
      <w:r>
        <w:t>Intermediate (MPC) — Sri Chaitanya College | 2019 | CGPA: 8.82/10</w:t>
      </w:r>
    </w:p>
    <w:p>
      <w:pPr>
        <w:spacing w:after="20"/>
      </w:pPr>
      <w:r>
        <w:t>SSC — Sri Chaitanya School | 2017 | CGPA: 9.0/10</w:t>
      </w:r>
    </w:p>
    <w:p>
      <w:pPr>
        <w:pStyle w:val="Heading1"/>
      </w:pPr>
      <w:r>
        <w:t>CERTIFICATIONS &amp; PROFESSIONAL DEVELOPMENT</w:t>
      </w:r>
    </w:p>
    <w:p>
      <w:pPr>
        <w:pStyle w:val="ListBullet"/>
        <w:spacing w:after="20"/>
        <w:ind w:left="259" w:hanging="173"/>
      </w:pPr>
      <w:r>
        <w:t>AWS Certified Cloud Practitioner.</w:t>
      </w:r>
    </w:p>
    <w:p>
      <w:pPr>
        <w:pStyle w:val="ListBullet"/>
        <w:spacing w:after="20"/>
        <w:ind w:left="259" w:hanging="173"/>
      </w:pPr>
      <w:r>
        <w:t>Data Engineering Program — Bosscoder Academy (in progress).</w:t>
      </w:r>
    </w:p>
    <w:p>
      <w:pPr>
        <w:pStyle w:val="ListBullet"/>
        <w:spacing w:after="20"/>
        <w:ind w:left="259" w:hanging="173"/>
      </w:pPr>
      <w:r>
        <w:t>Ongoing practice in Python programming, SQL problem-solving, and data processing.</w:t>
      </w:r>
    </w:p>
    <w:sectPr w:rsidR="00FC693F" w:rsidRPr="0006063C" w:rsidSect="00034616">
      <w:footerReference w:type="default" r:id="rId9"/>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37D"/>
        <w:sz w:val="16"/>
      </w:rPr>
      <w:t>Krovvidi Raghuram | Resume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color w:val="282D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Display" w:hAnsi="Aptos Display"/>
      <w:b/>
      <w:bCs/>
      <w:color w:val="274D82"/>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 w:line="240" w:lineRule="auto"/>
      <w:contextualSpacing/>
    </w:pPr>
    <w:rPr>
      <w:rFonts w:asciiTheme="majorHAnsi" w:eastAsiaTheme="majorEastAsia" w:hAnsiTheme="majorHAnsi" w:cstheme="majorBidi" w:ascii="Aptos Display" w:hAnsi="Aptos Display"/>
      <w:b/>
      <w:color w:val="1B2B4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